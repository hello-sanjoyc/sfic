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2"/>
        </w:rPr>
        <w:t>SFIC EAST</w:t>
      </w:r>
    </w:p>
    <w:p>
      <w:pPr>
        <w:jc w:val="center"/>
      </w:pPr>
      <w:r>
        <w:rPr>
          <w:b/>
          <w:color w:val="1F4E79"/>
          <w:sz w:val="36"/>
        </w:rPr>
        <w:t>Nginx Configuration Steps - RHEL 9 Production</w:t>
      </w:r>
    </w:p>
    <w:p>
      <w:pPr>
        <w:jc w:val="center"/>
      </w:pPr>
      <w:r>
        <w:t>Domain: sficeast.wb.gov.in | Next.js: 3000 | Fastify API: 4000 | SSL: Let's Encrypt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Public Domain</w:t>
            </w:r>
          </w:p>
        </w:tc>
        <w:tc>
          <w:tcPr>
            <w:tcW w:type="dxa" w:w="5112"/>
          </w:tcPr>
          <w:p>
            <w:r>
              <w:t>sficeast.wb.gov.in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Next.js</w:t>
            </w:r>
          </w:p>
        </w:tc>
        <w:tc>
          <w:tcPr>
            <w:tcW w:type="dxa" w:w="5112"/>
          </w:tcPr>
          <w:p>
            <w:r>
              <w:t>127.0.0.1:3000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Fastify API</w:t>
            </w:r>
          </w:p>
        </w:tc>
        <w:tc>
          <w:tcPr>
            <w:tcW w:type="dxa" w:w="5112"/>
          </w:tcPr>
          <w:p>
            <w:r>
              <w:t>127.0.0.1:4000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Web Root / Source</w:t>
            </w:r>
          </w:p>
        </w:tc>
        <w:tc>
          <w:tcPr>
            <w:tcW w:type="dxa" w:w="5112"/>
          </w:tcPr>
          <w:p>
            <w:r>
              <w:t>/usr/share/nginx/html/sficeast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Nginx Config</w:t>
            </w:r>
          </w:p>
        </w:tc>
        <w:tc>
          <w:tcPr>
            <w:tcW w:type="dxa" w:w="5112"/>
          </w:tcPr>
          <w:p>
            <w:r>
              <w:t>/etc/nginx/conf.d/sficeast.wb.gov.in.conf</w:t>
            </w:r>
          </w:p>
        </w:tc>
      </w:tr>
    </w:tbl>
    <w:p>
      <w:pPr>
        <w:shd w:fill="FFF4E5"/>
        <w:pBdr>
          <w:top w:val="single" w:sz="3" w:color="D9E2F3"/>
          <w:left w:val="single" w:sz="3" w:color="D9E2F3"/>
          <w:bottom w:val="single" w:sz="3" w:color="D9E2F3"/>
          <w:right w:val="single" w:sz="3" w:color="D9E2F3"/>
        </w:pBdr>
      </w:pPr>
      <w:r>
        <w:rPr>
          <w:b/>
        </w:rPr>
        <w:t xml:space="preserve">Important: </w:t>
      </w:r>
      <w:r>
        <w:t>This guide assumes the Fastify application routes already include the /api prefix, for example /api/auth/login. The Nginx configuration therefore preserves /api when proxying to port 4000.</w:t>
      </w:r>
    </w:p>
    <w:p>
      <w:r>
        <w:br w:type="page"/>
      </w:r>
    </w:p>
    <w:p>
      <w:pPr>
        <w:pStyle w:val="Heading1"/>
      </w:pPr>
      <w:r>
        <w:t>1. Confirm Application Services</w:t>
      </w:r>
    </w:p>
    <w:p>
      <w:r>
        <w:t>Before configuring Nginx, confirm that both PM2-managed applications are running locally on the APP VM.</w:t>
      </w:r>
    </w:p>
    <w:p>
      <w:pPr>
        <w:pStyle w:val="CodeBlock"/>
        <w:shd w:fill="F4F6F8"/>
        <w:pBdr>
          <w:top w:val="single" w:sz="3" w:color="D9E2F3"/>
          <w:left w:val="single" w:sz="3" w:color="D9E2F3"/>
          <w:bottom w:val="single" w:sz="3" w:color="D9E2F3"/>
          <w:right w:val="single" w:sz="3" w:color="D9E2F3"/>
        </w:pBdr>
      </w:pPr>
      <w:r>
        <w:t>pm2 status</w:t>
        <w:br/>
        <w:br/>
        <w:t>curl -I http://127.0.0.1:3000</w:t>
        <w:br/>
        <w:t>curl -I http://127.0.0.1:4000/api/health</w:t>
      </w:r>
    </w:p>
    <w:p>
      <w:pPr>
        <w:shd w:fill="EEF5FF"/>
        <w:pBdr>
          <w:top w:val="single" w:sz="3" w:color="D9E2F3"/>
          <w:left w:val="single" w:sz="3" w:color="D9E2F3"/>
          <w:bottom w:val="single" w:sz="3" w:color="D9E2F3"/>
          <w:right w:val="single" w:sz="3" w:color="D9E2F3"/>
        </w:pBdr>
      </w:pPr>
      <w:r>
        <w:rPr>
          <w:b/>
        </w:rPr>
        <w:t xml:space="preserve">Note: </w:t>
      </w:r>
      <w:r>
        <w:t>If your Fastify API does not provide /api/health, test any known API endpoint instead.</w:t>
      </w:r>
    </w:p>
    <w:p>
      <w:pPr>
        <w:pStyle w:val="Heading1"/>
      </w:pPr>
      <w:r>
        <w:t>2. Install Nginx on RHEL 9</w:t>
      </w:r>
    </w:p>
    <w:p>
      <w:pPr>
        <w:pStyle w:val="CodeBlock"/>
        <w:shd w:fill="F4F6F8"/>
        <w:pBdr>
          <w:top w:val="single" w:sz="3" w:color="D9E2F3"/>
          <w:left w:val="single" w:sz="3" w:color="D9E2F3"/>
          <w:bottom w:val="single" w:sz="3" w:color="D9E2F3"/>
          <w:right w:val="single" w:sz="3" w:color="D9E2F3"/>
        </w:pBdr>
      </w:pPr>
      <w:r>
        <w:t>sudo dnf install -y nginx</w:t>
        <w:br/>
        <w:t>sudo systemctl enable --now nginx</w:t>
        <w:br/>
        <w:t>sudo systemctl status nginx</w:t>
      </w:r>
    </w:p>
    <w:p>
      <w:pPr>
        <w:pStyle w:val="Heading1"/>
      </w:pPr>
      <w:r>
        <w:t>3. Allow HTTP and HTTPS Through firewalld</w:t>
      </w:r>
    </w:p>
    <w:p>
      <w:pPr>
        <w:pStyle w:val="CodeBlock"/>
        <w:shd w:fill="F4F6F8"/>
        <w:pBdr>
          <w:top w:val="single" w:sz="3" w:color="D9E2F3"/>
          <w:left w:val="single" w:sz="3" w:color="D9E2F3"/>
          <w:bottom w:val="single" w:sz="3" w:color="D9E2F3"/>
          <w:right w:val="single" w:sz="3" w:color="D9E2F3"/>
        </w:pBdr>
      </w:pPr>
      <w:r>
        <w:t>sudo firewall-cmd --permanent --add-service=http</w:t>
        <w:br/>
        <w:t>sudo firewall-cmd --permanent --add-service=https</w:t>
        <w:br/>
        <w:t>sudo firewall-cmd --reload</w:t>
        <w:br/>
        <w:t>sudo firewall-cmd --list-all</w:t>
      </w:r>
    </w:p>
    <w:p>
      <w:pPr>
        <w:shd w:fill="FFF4E5"/>
        <w:pBdr>
          <w:top w:val="single" w:sz="3" w:color="D9E2F3"/>
          <w:left w:val="single" w:sz="3" w:color="D9E2F3"/>
          <w:bottom w:val="single" w:sz="3" w:color="D9E2F3"/>
          <w:right w:val="single" w:sz="3" w:color="D9E2F3"/>
        </w:pBdr>
      </w:pPr>
      <w:r>
        <w:rPr>
          <w:b/>
        </w:rPr>
        <w:t xml:space="preserve">Important: </w:t>
      </w:r>
      <w:r>
        <w:t>Do not expose ports 3000 or 4000 publicly. Nginx should be the only Internet-facing service.</w:t>
      </w:r>
    </w:p>
    <w:p>
      <w:pPr>
        <w:pStyle w:val="Heading1"/>
      </w:pPr>
      <w:r>
        <w:t>4. Allow Nginx to Connect to Node.js Under SELinux</w:t>
      </w:r>
    </w:p>
    <w:p>
      <w:pPr>
        <w:pStyle w:val="CodeBlock"/>
        <w:shd w:fill="F4F6F8"/>
        <w:pBdr>
          <w:top w:val="single" w:sz="3" w:color="D9E2F3"/>
          <w:left w:val="single" w:sz="3" w:color="D9E2F3"/>
          <w:bottom w:val="single" w:sz="3" w:color="D9E2F3"/>
          <w:right w:val="single" w:sz="3" w:color="D9E2F3"/>
        </w:pBdr>
      </w:pPr>
      <w:r>
        <w:t>sudo setsebool -P httpd_can_network_connect 1</w:t>
        <w:br/>
        <w:t>getsebool httpd_can_network_connect</w:t>
        <w:br/>
        <w:t>getenforce</w:t>
      </w:r>
    </w:p>
    <w:p>
      <w:r>
        <w:t>Expected SELinux state: Enforcing. Expected boolean: httpd_can_network_connect --&gt; on.</w:t>
      </w:r>
    </w:p>
    <w:p>
      <w:pPr>
        <w:pStyle w:val="Heading1"/>
      </w:pPr>
      <w:r>
        <w:t>5. Create the Nginx Site Configuration</w:t>
      </w:r>
    </w:p>
    <w:p>
      <w:pPr>
        <w:pStyle w:val="CodeBlock"/>
        <w:shd w:fill="F4F6F8"/>
        <w:pBdr>
          <w:top w:val="single" w:sz="3" w:color="D9E2F3"/>
          <w:left w:val="single" w:sz="3" w:color="D9E2F3"/>
          <w:bottom w:val="single" w:sz="3" w:color="D9E2F3"/>
          <w:right w:val="single" w:sz="3" w:color="D9E2F3"/>
        </w:pBdr>
      </w:pPr>
      <w:r>
        <w:t>sudo nano /etc/nginx/conf.d/sficeast.wb.gov.in.conf</w:t>
      </w:r>
    </w:p>
    <w:p>
      <w:r>
        <w:t>Use the following configuration before enabling SSL:</w:t>
      </w:r>
    </w:p>
    <w:p>
      <w:pPr>
        <w:pStyle w:val="CodeBlock"/>
        <w:shd w:fill="F4F6F8"/>
        <w:pBdr>
          <w:top w:val="single" w:sz="3" w:color="D9E2F3"/>
          <w:left w:val="single" w:sz="3" w:color="D9E2F3"/>
          <w:bottom w:val="single" w:sz="3" w:color="D9E2F3"/>
          <w:right w:val="single" w:sz="3" w:color="D9E2F3"/>
        </w:pBdr>
      </w:pPr>
      <w:r>
        <w:t>server {</w:t>
        <w:br/>
        <w:t xml:space="preserve">    listen 80;</w:t>
        <w:br/>
        <w:t xml:space="preserve">    listen [::]:80;</w:t>
        <w:br/>
        <w:br/>
        <w:t xml:space="preserve">    server_name sficeast.wb.gov.in;</w:t>
        <w:br/>
        <w:br/>
        <w:t xml:space="preserve">    client_max_body_size 50M;</w:t>
        <w:br/>
        <w:br/>
        <w:t xml:space="preserve">    access_log /var/log/nginx/sficeast-access.log;</w:t>
        <w:br/>
        <w:t xml:space="preserve">    error_log  /var/log/nginx/sficeast-error.log;</w:t>
        <w:br/>
        <w:br/>
        <w:t xml:space="preserve">    # Fastify API</w:t>
        <w:br/>
        <w:t xml:space="preserve">    # Public:  https://sficeast.wb.gov.in/api/...</w:t>
        <w:br/>
        <w:t xml:space="preserve">    # Upstream: http://127.0.0.1:4000/api/...</w:t>
        <w:br/>
        <w:t xml:space="preserve">    location /api/ {</w:t>
        <w:br/>
        <w:t xml:space="preserve">        proxy_pass http://127.0.0.1:4000;</w:t>
        <w:br/>
        <w:br/>
        <w:t xml:space="preserve">        proxy_http_version 1.1;</w:t>
        <w:br/>
        <w:t xml:space="preserve">        proxy_set_header Host $host;</w:t>
        <w:br/>
        <w:t xml:space="preserve">        proxy_set_header X-Real-IP $remote_addr;</w:t>
        <w:br/>
        <w:t xml:space="preserve">        proxy_set_header X-Forwarded-For $proxy_add_x_forwarded_for;</w:t>
        <w:br/>
        <w:t xml:space="preserve">        proxy_set_header X-Forwarded-Proto $scheme;</w:t>
        <w:br/>
        <w:t xml:space="preserve">        proxy_set_header X-Forwarded-Host $host;</w:t>
        <w:br/>
        <w:br/>
        <w:t xml:space="preserve">        proxy_set_header Upgrade $http_upgrade;</w:t>
        <w:br/>
        <w:t xml:space="preserve">        proxy_set_header Connection "upgrade";</w:t>
        <w:br/>
        <w:br/>
        <w:t xml:space="preserve">        proxy_connect_timeout 60s;</w:t>
        <w:br/>
        <w:t xml:space="preserve">        proxy_send_timeout 120s;</w:t>
        <w:br/>
        <w:t xml:space="preserve">        proxy_read_timeout 120s;</w:t>
        <w:br/>
        <w:br/>
        <w:t xml:space="preserve">        proxy_buffering off;</w:t>
        <w:br/>
        <w:t xml:space="preserve">    }</w:t>
        <w:br/>
        <w:br/>
        <w:t xml:space="preserve">    # Next.js frontend</w:t>
        <w:br/>
        <w:t xml:space="preserve">    location / {</w:t>
        <w:br/>
        <w:t xml:space="preserve">        proxy_pass http://127.0.0.1:3000;</w:t>
        <w:br/>
        <w:br/>
        <w:t xml:space="preserve">        proxy_http_version 1.1;</w:t>
        <w:br/>
        <w:t xml:space="preserve">        proxy_set_header Host $host;</w:t>
        <w:br/>
        <w:t xml:space="preserve">        proxy_set_header X-Real-IP $remote_addr;</w:t>
        <w:br/>
        <w:t xml:space="preserve">        proxy_set_header X-Forwarded-For $proxy_add_x_forwarded_for;</w:t>
        <w:br/>
        <w:t xml:space="preserve">        proxy_set_header X-Forwarded-Proto $scheme;</w:t>
        <w:br/>
        <w:t xml:space="preserve">        proxy_set_header X-Forwarded-Host $host;</w:t>
        <w:br/>
        <w:br/>
        <w:t xml:space="preserve">        proxy_set_header Upgrade $http_upgrade;</w:t>
        <w:br/>
        <w:t xml:space="preserve">        proxy_set_header Connection "upgrade";</w:t>
        <w:br/>
        <w:br/>
        <w:t xml:space="preserve">        proxy_connect_timeout 60s;</w:t>
        <w:br/>
        <w:t xml:space="preserve">        proxy_send_timeout 120s;</w:t>
        <w:br/>
        <w:t xml:space="preserve">        proxy_read_timeout 120s;</w:t>
        <w:br/>
        <w:t xml:space="preserve">    }</w:t>
        <w:br/>
        <w:t>}</w:t>
      </w:r>
    </w:p>
    <w:p>
      <w:pPr>
        <w:shd w:fill="FFF4E5"/>
        <w:pBdr>
          <w:top w:val="single" w:sz="3" w:color="D9E2F3"/>
          <w:left w:val="single" w:sz="3" w:color="D9E2F3"/>
          <w:bottom w:val="single" w:sz="3" w:color="D9E2F3"/>
          <w:right w:val="single" w:sz="3" w:color="D9E2F3"/>
        </w:pBdr>
      </w:pPr>
      <w:r>
        <w:rPr>
          <w:b/>
        </w:rPr>
        <w:t xml:space="preserve">Important: </w:t>
      </w:r>
      <w:r>
        <w:t>The proxy_pass for /api/ intentionally has NO trailing slash after port 4000. This preserves the /api prefix. Example: /api/auth/login is forwarded as /api/auth/login.</w:t>
      </w:r>
    </w:p>
    <w:p>
      <w:pPr>
        <w:pStyle w:val="Heading1"/>
      </w:pPr>
      <w:r>
        <w:t>6. Validate and Reload Nginx</w:t>
      </w:r>
    </w:p>
    <w:p>
      <w:pPr>
        <w:pStyle w:val="CodeBlock"/>
        <w:shd w:fill="F4F6F8"/>
        <w:pBdr>
          <w:top w:val="single" w:sz="3" w:color="D9E2F3"/>
          <w:left w:val="single" w:sz="3" w:color="D9E2F3"/>
          <w:bottom w:val="single" w:sz="3" w:color="D9E2F3"/>
          <w:right w:val="single" w:sz="3" w:color="D9E2F3"/>
        </w:pBdr>
      </w:pPr>
      <w:r>
        <w:t>sudo nginx -t</w:t>
        <w:br/>
        <w:t>sudo systemctl reload nginx</w:t>
        <w:br/>
        <w:t>sudo systemctl status nginx</w:t>
      </w:r>
    </w:p>
    <w:p>
      <w:r>
        <w:t>If nginx -t reports an error, do not reload Nginx until the configuration error is corrected.</w:t>
      </w:r>
    </w:p>
    <w:p>
      <w:pPr>
        <w:pStyle w:val="Heading1"/>
      </w:pPr>
      <w:r>
        <w:t>7. Verify DNS Before SSL</w:t>
      </w:r>
    </w:p>
    <w:p>
      <w:r>
        <w:t>The public DNS record for sficeast.wb.gov.in must point to the public IP of the APP VM.</w:t>
      </w:r>
    </w:p>
    <w:p>
      <w:pPr>
        <w:pStyle w:val="CodeBlock"/>
        <w:shd w:fill="F4F6F8"/>
        <w:pBdr>
          <w:top w:val="single" w:sz="3" w:color="D9E2F3"/>
          <w:left w:val="single" w:sz="3" w:color="D9E2F3"/>
          <w:bottom w:val="single" w:sz="3" w:color="D9E2F3"/>
          <w:right w:val="single" w:sz="3" w:color="D9E2F3"/>
        </w:pBdr>
      </w:pPr>
      <w:r>
        <w:t>dig +short sficeast.wb.gov.in</w:t>
        <w:br/>
        <w:t># or</w:t>
        <w:br/>
        <w:t>nslookup sficeast.wb.gov.in</w:t>
      </w:r>
    </w:p>
    <w:p>
      <w:pPr>
        <w:shd w:fill="EEF5FF"/>
        <w:pBdr>
          <w:top w:val="single" w:sz="3" w:color="D9E2F3"/>
          <w:left w:val="single" w:sz="3" w:color="D9E2F3"/>
          <w:bottom w:val="single" w:sz="3" w:color="D9E2F3"/>
          <w:right w:val="single" w:sz="3" w:color="D9E2F3"/>
        </w:pBdr>
      </w:pPr>
      <w:r>
        <w:rPr>
          <w:b/>
        </w:rPr>
        <w:t xml:space="preserve">Note: </w:t>
      </w:r>
      <w:r>
        <w:t>Let's Encrypt HTTP validation requires the domain to resolve correctly and port 80 to be reachable from the Internet.</w:t>
      </w:r>
    </w:p>
    <w:p>
      <w:pPr>
        <w:pStyle w:val="Heading1"/>
      </w:pPr>
      <w:r>
        <w:t>8. Install Certbot for Let's Encrypt</w:t>
      </w:r>
    </w:p>
    <w:p>
      <w:pPr>
        <w:pStyle w:val="CodeBlock"/>
        <w:shd w:fill="F4F6F8"/>
        <w:pBdr>
          <w:top w:val="single" w:sz="3" w:color="D9E2F3"/>
          <w:left w:val="single" w:sz="3" w:color="D9E2F3"/>
          <w:bottom w:val="single" w:sz="3" w:color="D9E2F3"/>
          <w:right w:val="single" w:sz="3" w:color="D9E2F3"/>
        </w:pBdr>
      </w:pPr>
      <w:r>
        <w:t>sudo dnf install -y epel-release</w:t>
        <w:br/>
        <w:t>sudo dnf install -y certbot python3-certbot-nginx</w:t>
        <w:br/>
        <w:t>certbot --version</w:t>
      </w:r>
    </w:p>
    <w:p>
      <w:pPr>
        <w:pStyle w:val="Heading1"/>
      </w:pPr>
      <w:r>
        <w:t>9. Obtain and Enable the SSL Certificate</w:t>
      </w:r>
    </w:p>
    <w:p>
      <w:pPr>
        <w:pStyle w:val="CodeBlock"/>
        <w:shd w:fill="F4F6F8"/>
        <w:pBdr>
          <w:top w:val="single" w:sz="3" w:color="D9E2F3"/>
          <w:left w:val="single" w:sz="3" w:color="D9E2F3"/>
          <w:bottom w:val="single" w:sz="3" w:color="D9E2F3"/>
          <w:right w:val="single" w:sz="3" w:color="D9E2F3"/>
        </w:pBdr>
      </w:pPr>
      <w:r>
        <w:t>sudo certbot --nginx -d sficeast.wb.gov.in</w:t>
      </w:r>
    </w:p>
    <w:p>
      <w:r>
        <w:t>During the Certbot process:</w:t>
      </w:r>
    </w:p>
    <w:p>
      <w:pPr>
        <w:pStyle w:val="ListBullet"/>
      </w:pPr>
      <w:r>
        <w:t>Enter an email address for certificate expiry/security notices.</w:t>
      </w:r>
    </w:p>
    <w:p>
      <w:pPr>
        <w:pStyle w:val="ListBullet"/>
      </w:pPr>
      <w:r>
        <w:t>Accept the Let's Encrypt terms of service.</w:t>
      </w:r>
    </w:p>
    <w:p>
      <w:pPr>
        <w:pStyle w:val="ListBullet"/>
      </w:pPr>
      <w:r>
        <w:t>Choose HTTP-to-HTTPS redirection if prompted.</w:t>
      </w:r>
    </w:p>
    <w:p>
      <w:r>
        <w:t>Certbot will add the certificate directives and HTTPS server block to the Nginx configuration automatically.</w:t>
      </w:r>
    </w:p>
    <w:p>
      <w:pPr>
        <w:pStyle w:val="Heading1"/>
      </w:pPr>
      <w:r>
        <w:t>10. Validate Nginx After Certbot</w:t>
      </w:r>
    </w:p>
    <w:p>
      <w:pPr>
        <w:pStyle w:val="CodeBlock"/>
        <w:shd w:fill="F4F6F8"/>
        <w:pBdr>
          <w:top w:val="single" w:sz="3" w:color="D9E2F3"/>
          <w:left w:val="single" w:sz="3" w:color="D9E2F3"/>
          <w:bottom w:val="single" w:sz="3" w:color="D9E2F3"/>
          <w:right w:val="single" w:sz="3" w:color="D9E2F3"/>
        </w:pBdr>
      </w:pPr>
      <w:r>
        <w:t>sudo nginx -t</w:t>
        <w:br/>
        <w:t>sudo systemctl reload nginx</w:t>
        <w:br/>
        <w:t>sudo systemctl status nginx</w:t>
      </w:r>
    </w:p>
    <w:p>
      <w:pPr>
        <w:pStyle w:val="Heading1"/>
      </w:pPr>
      <w:r>
        <w:t>11. Verify HTTPS and API Routing</w:t>
      </w:r>
    </w:p>
    <w:p>
      <w:pPr>
        <w:pStyle w:val="CodeBlock"/>
        <w:shd w:fill="F4F6F8"/>
        <w:pBdr>
          <w:top w:val="single" w:sz="3" w:color="D9E2F3"/>
          <w:left w:val="single" w:sz="3" w:color="D9E2F3"/>
          <w:bottom w:val="single" w:sz="3" w:color="D9E2F3"/>
          <w:right w:val="single" w:sz="3" w:color="D9E2F3"/>
        </w:pBdr>
      </w:pPr>
      <w:r>
        <w:t>curl -I https://sficeast.wb.gov.in/</w:t>
        <w:br/>
        <w:t>curl -I https://sficeast.wb.gov.in/api/health</w:t>
      </w:r>
    </w:p>
    <w:p>
      <w:r>
        <w:t>Expected routing: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Public URL</w:t>
            </w:r>
          </w:p>
        </w:tc>
        <w:tc>
          <w:tcPr>
            <w:tcW w:type="dxa" w:w="3408"/>
          </w:tcPr>
          <w:p>
            <w:r>
              <w:rPr>
                <w:b/>
              </w:rPr>
              <w:t>Internal Upstream</w:t>
            </w:r>
          </w:p>
        </w:tc>
        <w:tc>
          <w:tcPr>
            <w:tcW w:type="dxa" w:w="3408"/>
          </w:tcPr>
          <w:p>
            <w:r>
              <w:rPr>
                <w:b/>
              </w:rPr>
              <w:t>Application</w:t>
            </w:r>
          </w:p>
        </w:tc>
      </w:tr>
      <w:tr>
        <w:tc>
          <w:tcPr>
            <w:tcW w:type="dxa" w:w="3408"/>
          </w:tcPr>
          <w:p>
            <w:r>
              <w:t>https://sficeast.wb.gov.in/</w:t>
            </w:r>
          </w:p>
        </w:tc>
        <w:tc>
          <w:tcPr>
            <w:tcW w:type="dxa" w:w="3408"/>
          </w:tcPr>
          <w:p>
            <w:r>
              <w:t>127.0.0.1:3000</w:t>
            </w:r>
          </w:p>
        </w:tc>
        <w:tc>
          <w:tcPr>
            <w:tcW w:type="dxa" w:w="3408"/>
          </w:tcPr>
          <w:p>
            <w:r>
              <w:t>Next.js</w:t>
            </w:r>
          </w:p>
        </w:tc>
      </w:tr>
      <w:tr>
        <w:tc>
          <w:tcPr>
            <w:tcW w:type="dxa" w:w="3408"/>
          </w:tcPr>
          <w:p>
            <w:r>
              <w:t>https://sficeast.wb.gov.in/api/...</w:t>
            </w:r>
          </w:p>
        </w:tc>
        <w:tc>
          <w:tcPr>
            <w:tcW w:type="dxa" w:w="3408"/>
          </w:tcPr>
          <w:p>
            <w:r>
              <w:t>127.0.0.1:4000/api/...</w:t>
            </w:r>
          </w:p>
        </w:tc>
        <w:tc>
          <w:tcPr>
            <w:tcW w:type="dxa" w:w="3408"/>
          </w:tcPr>
          <w:p>
            <w:r>
              <w:t>Fastify API</w:t>
            </w:r>
          </w:p>
        </w:tc>
      </w:tr>
    </w:tbl>
    <w:p>
      <w:pPr>
        <w:pStyle w:val="Heading1"/>
      </w:pPr>
      <w:r>
        <w:t>12. Verify Automatic Certificate Renewal</w:t>
      </w:r>
    </w:p>
    <w:p>
      <w:pPr>
        <w:pStyle w:val="CodeBlock"/>
        <w:shd w:fill="F4F6F8"/>
        <w:pBdr>
          <w:top w:val="single" w:sz="3" w:color="D9E2F3"/>
          <w:left w:val="single" w:sz="3" w:color="D9E2F3"/>
          <w:bottom w:val="single" w:sz="3" w:color="D9E2F3"/>
          <w:right w:val="single" w:sz="3" w:color="D9E2F3"/>
        </w:pBdr>
      </w:pPr>
      <w:r>
        <w:t>sudo certbot certificates</w:t>
        <w:br/>
        <w:t>sudo certbot renew --dry-run</w:t>
      </w:r>
    </w:p>
    <w:p>
      <w:pPr>
        <w:shd w:fill="EEF5FF"/>
        <w:pBdr>
          <w:top w:val="single" w:sz="3" w:color="D9E2F3"/>
          <w:left w:val="single" w:sz="3" w:color="D9E2F3"/>
          <w:bottom w:val="single" w:sz="3" w:color="D9E2F3"/>
          <w:right w:val="single" w:sz="3" w:color="D9E2F3"/>
        </w:pBdr>
      </w:pPr>
      <w:r>
        <w:rPr>
          <w:b/>
        </w:rPr>
        <w:t xml:space="preserve">Note: </w:t>
      </w:r>
      <w:r>
        <w:t>The renewal dry-run should complete successfully. This is the key validation that automated renewal is working.</w:t>
      </w:r>
    </w:p>
    <w:p>
      <w:pPr>
        <w:pStyle w:val="Heading1"/>
      </w:pPr>
      <w:r>
        <w:t>13. Useful Troubleshooting Commands</w:t>
      </w:r>
    </w:p>
    <w:p>
      <w:pPr>
        <w:pStyle w:val="CodeBlock"/>
        <w:shd w:fill="F4F6F8"/>
        <w:pBdr>
          <w:top w:val="single" w:sz="3" w:color="D9E2F3"/>
          <w:left w:val="single" w:sz="3" w:color="D9E2F3"/>
          <w:bottom w:val="single" w:sz="3" w:color="D9E2F3"/>
          <w:right w:val="single" w:sz="3" w:color="D9E2F3"/>
        </w:pBdr>
      </w:pPr>
      <w:r>
        <w:t># Nginx configuration test</w:t>
        <w:br/>
        <w:t>sudo nginx -t</w:t>
        <w:br/>
        <w:br/>
        <w:t># Nginx service</w:t>
        <w:br/>
        <w:t>sudo systemctl status nginx</w:t>
        <w:br/>
        <w:t>sudo journalctl -u nginx -n 100 --no-pager</w:t>
        <w:br/>
        <w:br/>
        <w:t># Nginx logs</w:t>
        <w:br/>
        <w:t>sudo tail -f /var/log/nginx/sficeast-access.log</w:t>
        <w:br/>
        <w:t>sudo tail -f /var/log/nginx/sficeast-error.log</w:t>
        <w:br/>
        <w:br/>
        <w:t># Application processes</w:t>
        <w:br/>
        <w:t>pm2 status</w:t>
        <w:br/>
        <w:t>pm2 logs SFIC-Web --lines 100</w:t>
        <w:br/>
        <w:t>pm2 logs SFIC-API --lines 100</w:t>
        <w:br/>
        <w:br/>
        <w:t># Local port listeners</w:t>
        <w:br/>
        <w:t>sudo ss -lntp | grep -E ':3000|:4000|:80|:443'</w:t>
        <w:br/>
        <w:br/>
        <w:t># SELinux</w:t>
        <w:br/>
        <w:t>getenforce</w:t>
        <w:br/>
        <w:t>getsebool httpd_can_network_connect</w:t>
      </w:r>
    </w:p>
    <w:p>
      <w:pPr>
        <w:pStyle w:val="Heading1"/>
      </w:pPr>
      <w:r>
        <w:t>14. If the API Does Not Include /api Internally</w:t>
      </w:r>
    </w:p>
    <w:p>
      <w:r>
        <w:t>Only use this alternative if Fastify defines routes such as /auth/login instead of /api/auth/login.</w:t>
      </w:r>
    </w:p>
    <w:p>
      <w:pPr>
        <w:pStyle w:val="CodeBlock"/>
        <w:shd w:fill="F4F6F8"/>
        <w:pBdr>
          <w:top w:val="single" w:sz="3" w:color="D9E2F3"/>
          <w:left w:val="single" w:sz="3" w:color="D9E2F3"/>
          <w:bottom w:val="single" w:sz="3" w:color="D9E2F3"/>
          <w:right w:val="single" w:sz="3" w:color="D9E2F3"/>
        </w:pBdr>
      </w:pPr>
      <w:r>
        <w:t>location /api/ {</w:t>
        <w:br/>
        <w:t xml:space="preserve">    proxy_pass http://127.0.0.1:4000/;</w:t>
        <w:br/>
        <w:t xml:space="preserve">    #                     trailing slash ^</w:t>
        <w:br/>
        <w:br/>
        <w:t xml:space="preserve">    proxy_http_version 1.1;</w:t>
        <w:br/>
        <w:t xml:space="preserve">    proxy_set_header Host $host;</w:t>
        <w:br/>
        <w:t xml:space="preserve">    proxy_set_header X-Real-IP $remote_addr;</w:t>
        <w:br/>
        <w:t xml:space="preserve">    proxy_set_header X-Forwarded-For $proxy_add_x_forwarded_for;</w:t>
        <w:br/>
        <w:t xml:space="preserve">    proxy_set_header X-Forwarded-Proto $scheme;</w:t>
        <w:br/>
        <w:t>}</w:t>
      </w:r>
    </w:p>
    <w:p>
      <w:pPr>
        <w:shd w:fill="FFF4E5"/>
        <w:pBdr>
          <w:top w:val="single" w:sz="3" w:color="D9E2F3"/>
          <w:left w:val="single" w:sz="3" w:color="D9E2F3"/>
          <w:bottom w:val="single" w:sz="3" w:color="D9E2F3"/>
          <w:right w:val="single" w:sz="3" w:color="D9E2F3"/>
        </w:pBdr>
      </w:pPr>
      <w:r>
        <w:rPr>
          <w:b/>
        </w:rPr>
        <w:t xml:space="preserve">Important: </w:t>
      </w:r>
      <w:r>
        <w:t>With the trailing slash, /api/auth/login is forwarded to Fastify as /auth/login. Do not use this version if your Fastify routes already include /api.</w:t>
      </w:r>
    </w:p>
    <w:p>
      <w:pPr>
        <w:pStyle w:val="Heading1"/>
      </w:pPr>
      <w:r>
        <w:t>15. Final Production Checklist</w:t>
      </w:r>
    </w:p>
    <w:p>
      <w:pPr>
        <w:pStyle w:val="ListBullet"/>
      </w:pPr>
      <w:r>
        <w:t>sficeast.wb.gov.in resolves to the APP VM public IP.</w:t>
      </w:r>
    </w:p>
    <w:p>
      <w:pPr>
        <w:pStyle w:val="ListBullet"/>
      </w:pPr>
      <w:r>
        <w:t>Next.js is listening only on 127.0.0.1:3000.</w:t>
      </w:r>
    </w:p>
    <w:p>
      <w:pPr>
        <w:pStyle w:val="ListBullet"/>
      </w:pPr>
      <w:r>
        <w:t>Fastify is listening only on 127.0.0.1:4000.</w:t>
      </w:r>
    </w:p>
    <w:p>
      <w:pPr>
        <w:pStyle w:val="ListBullet"/>
      </w:pPr>
      <w:r>
        <w:t>Ports 3000 and 4000 are not exposed by firewalld.</w:t>
      </w:r>
    </w:p>
    <w:p>
      <w:pPr>
        <w:pStyle w:val="ListBullet"/>
      </w:pPr>
      <w:r>
        <w:t>Nginx ports 80 and 443 are allowed.</w:t>
      </w:r>
    </w:p>
    <w:p>
      <w:pPr>
        <w:pStyle w:val="ListBullet"/>
      </w:pPr>
      <w:r>
        <w:t>SELinux remains Enforcing.</w:t>
      </w:r>
    </w:p>
    <w:p>
      <w:pPr>
        <w:pStyle w:val="ListBullet"/>
      </w:pPr>
      <w:r>
        <w:t>httpd_can_network_connect is enabled.</w:t>
      </w:r>
    </w:p>
    <w:p>
      <w:pPr>
        <w:pStyle w:val="ListBullet"/>
      </w:pPr>
      <w:r>
        <w:t>nginx -t returns successful.</w:t>
      </w:r>
    </w:p>
    <w:p>
      <w:pPr>
        <w:pStyle w:val="ListBullet"/>
      </w:pPr>
      <w:r>
        <w:t>HTTPS loads successfully with a valid Let's Encrypt certificate.</w:t>
      </w:r>
    </w:p>
    <w:p>
      <w:pPr>
        <w:pStyle w:val="ListBullet"/>
      </w:pPr>
      <w:r>
        <w:t>The /api path reaches Fastify correctly.</w:t>
      </w:r>
    </w:p>
    <w:p>
      <w:pPr>
        <w:pStyle w:val="ListBullet"/>
      </w:pPr>
      <w:r>
        <w:t>certbot renew --dry-run succeeds.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SFIC East - Nginx Configuration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00"/>
      <w:ind w:left="173" w:right="72"/>
    </w:pPr>
    <w:rPr>
      <w:rFonts w:ascii="Liberation Mono" w:hAnsi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SFIC East Nginx Configuration Steps</dc:title>
  <dc:subject>RHEL 9 Nginx reverse proxy and Let's Encrypt SSL setup</dc:subject>
  <dc:creator>Aranax Technologies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
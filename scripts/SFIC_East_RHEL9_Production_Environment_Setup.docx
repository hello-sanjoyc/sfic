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6"/>
        </w:rPr>
        <w:t>SFIC EAST</w:t>
      </w:r>
    </w:p>
    <w:p>
      <w:pPr>
        <w:jc w:val="center"/>
      </w:pPr>
      <w:r>
        <w:rPr>
          <w:b/>
          <w:color w:val="1F4E79"/>
          <w:sz w:val="40"/>
        </w:rPr>
        <w:t>Production Environment Setup &amp; Deployment Guide</w:t>
      </w:r>
    </w:p>
    <w:p>
      <w:pPr>
        <w:jc w:val="center"/>
      </w:pPr>
      <w:r>
        <w:rPr>
          <w:sz w:val="22"/>
        </w:rPr>
        <w:t>RHEL 9 | Nginx | Node.js | PNPM | PM2 | Next.js | Fastify | PostgreSQL | Let's Encrypt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vAlign w:val="center"/>
          </w:tcPr>
          <w:p>
            <w:r>
              <w:rPr>
                <w:b/>
              </w:rPr>
              <w:t>Public Domain</w:t>
            </w:r>
          </w:p>
        </w:tc>
        <w:tc>
          <w:tcPr>
            <w:tcW w:type="dxa" w:w="5083"/>
            <w:vAlign w:val="center"/>
          </w:tcPr>
          <w:p>
            <w:r>
              <w:t>sficeast.wb.gov.in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5083"/>
            <w:vAlign w:val="center"/>
          </w:tcPr>
          <w:p>
            <w:r>
              <w:t>Next.js - /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>
              <w:rPr>
                <w:b/>
              </w:rPr>
              <w:t>API</w:t>
            </w:r>
          </w:p>
        </w:tc>
        <w:tc>
          <w:tcPr>
            <w:tcW w:type="dxa" w:w="5083"/>
            <w:vAlign w:val="center"/>
          </w:tcPr>
          <w:p>
            <w:r>
              <w:t>Node.js + Fastify - /api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>
              <w:rPr>
                <w:b/>
              </w:rPr>
              <w:t>APP Server OS</w:t>
            </w:r>
          </w:p>
        </w:tc>
        <w:tc>
          <w:tcPr>
            <w:tcW w:type="dxa" w:w="5083"/>
            <w:vAlign w:val="center"/>
          </w:tcPr>
          <w:p>
            <w:r>
              <w:t>RHEL 9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>
              <w:rPr>
                <w:b/>
              </w:rPr>
              <w:t>DB Server OS</w:t>
            </w:r>
          </w:p>
        </w:tc>
        <w:tc>
          <w:tcPr>
            <w:tcW w:type="dxa" w:w="5083"/>
            <w:vAlign w:val="center"/>
          </w:tcPr>
          <w:p>
            <w:r>
              <w:t>RHEL 9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>
              <w:rPr>
                <w:b/>
              </w:rPr>
              <w:t>Repository</w:t>
            </w:r>
          </w:p>
        </w:tc>
        <w:tc>
          <w:tcPr>
            <w:tcW w:type="dxa" w:w="5083"/>
            <w:vAlign w:val="center"/>
          </w:tcPr>
          <w:p>
            <w:r>
              <w:t>PNPM monorepo: apps/web + apps/api</w:t>
            </w:r>
          </w:p>
        </w:tc>
      </w:tr>
    </w:tbl>
    <w:p/>
    <w:p>
      <w:pPr>
        <w:shd w:fill="FFF7E6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b/>
        </w:rPr>
        <w:t xml:space="preserve">Important: </w:t>
      </w:r>
      <w:r>
        <w:t>Replace APP_PRIVATE_IP, DB_PRIVATE_IP, repository URL, database credentials, and application secrets with your actual values before running commands.</w:t>
      </w:r>
    </w:p>
    <w:p>
      <w:r>
        <w:br w:type="page"/>
      </w:r>
    </w:p>
    <w:p>
      <w:pPr>
        <w:pStyle w:val="Heading1"/>
      </w:pPr>
      <w:r>
        <w:t>1. Target Production Architecture</w:t>
      </w:r>
    </w:p>
    <w:p>
      <w:r>
        <w:t>This guide configures two RHEL 9 virtual machines: one application server and one dedicated PostgreSQL database server. The public domain serves the Next.js frontend at the root path and the Fastify REST API under /api.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Internet</w:t>
        <w:br/>
        <w:t xml:space="preserve">   |</w:t>
        <w:br/>
        <w:t xml:space="preserve">   | HTTPS 443</w:t>
        <w:br/>
        <w:t xml:space="preserve">   v</w:t>
        <w:br/>
        <w:t>APP VM - RHEL 9</w:t>
        <w:br/>
        <w:t xml:space="preserve">  Nginx</w:t>
        <w:br/>
        <w:t xml:space="preserve">    |-- /      -&gt; Next.js 127.0.0.1:3514</w:t>
        <w:br/>
        <w:t xml:space="preserve">    |-- /api/* -&gt; Fastify 127.0.0.1:3515</w:t>
        <w:br/>
        <w:t xml:space="preserve">    |</w:t>
        <w:br/>
        <w:t xml:space="preserve">    | TCP 5432 over private network only</w:t>
        <w:br/>
        <w:t xml:space="preserve">    v</w:t>
        <w:br/>
        <w:t>DB VM - RHEL 9</w:t>
        <w:br/>
        <w:t xml:space="preserve">  PostgreSQL 16</w:t>
        <w:br/>
        <w:t xml:space="preserve">  DB_PRIVATE_IP:5432</w:t>
      </w:r>
    </w:p>
    <w:p>
      <w:pPr>
        <w:shd w:fill="FFF7E6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b/>
        </w:rPr>
        <w:t xml:space="preserve">Important: </w:t>
      </w:r>
      <w:r>
        <w:t>PostgreSQL must not be exposed to the public Internet. Port 5432 should be allowed only from the APP server private IP.</w:t>
      </w:r>
    </w:p>
    <w:p>
      <w:pPr>
        <w:pStyle w:val="Heading1"/>
      </w:pPr>
      <w:r>
        <w:t>2. Values Used in This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389"/>
          </w:tcPr>
          <w:p>
            <w:r>
              <w:rPr>
                <w:b/>
              </w:rPr>
              <w:t>Example / Value</w:t>
            </w:r>
          </w:p>
        </w:tc>
        <w:tc>
          <w:tcPr>
            <w:tcW w:type="dxa" w:w="3389"/>
          </w:tcPr>
          <w:p>
            <w:r>
              <w:rPr>
                <w:b/>
              </w:rPr>
              <w:t>Replace?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Domain</w:t>
            </w:r>
          </w:p>
        </w:tc>
        <w:tc>
          <w:tcPr>
            <w:tcW w:type="dxa" w:w="3389"/>
          </w:tcPr>
          <w:p>
            <w:r>
              <w:t>sficeast.wb.gov.in</w:t>
            </w:r>
          </w:p>
        </w:tc>
        <w:tc>
          <w:tcPr>
            <w:tcW w:type="dxa" w:w="3389"/>
          </w:tcPr>
          <w:p>
            <w:r>
              <w:t>No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APP private IP</w:t>
            </w:r>
          </w:p>
        </w:tc>
        <w:tc>
          <w:tcPr>
            <w:tcW w:type="dxa" w:w="3389"/>
          </w:tcPr>
          <w:p>
            <w:r>
              <w:t>APP_PRIVATE_IP</w:t>
            </w:r>
          </w:p>
        </w:tc>
        <w:tc>
          <w:tcPr>
            <w:tcW w:type="dxa" w:w="3389"/>
          </w:tcPr>
          <w:p>
            <w:r>
              <w:t>Yes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DB private IP</w:t>
            </w:r>
          </w:p>
        </w:tc>
        <w:tc>
          <w:tcPr>
            <w:tcW w:type="dxa" w:w="3389"/>
          </w:tcPr>
          <w:p>
            <w:r>
              <w:t>DB_PRIVATE_IP</w:t>
            </w:r>
          </w:p>
        </w:tc>
        <w:tc>
          <w:tcPr>
            <w:tcW w:type="dxa" w:w="3389"/>
          </w:tcPr>
          <w:p>
            <w:r>
              <w:t>Yes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APP root</w:t>
            </w:r>
          </w:p>
        </w:tc>
        <w:tc>
          <w:tcPr>
            <w:tcW w:type="dxa" w:w="3389"/>
          </w:tcPr>
          <w:p>
            <w:r>
              <w:t>/var/www/sficeast</w:t>
            </w:r>
          </w:p>
        </w:tc>
        <w:tc>
          <w:tcPr>
            <w:tcW w:type="dxa" w:w="3389"/>
          </w:tcPr>
          <w:p>
            <w:r>
              <w:t>No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Next.js port</w:t>
            </w:r>
          </w:p>
        </w:tc>
        <w:tc>
          <w:tcPr>
            <w:tcW w:type="dxa" w:w="3389"/>
          </w:tcPr>
          <w:p>
            <w:r>
              <w:t>3514</w:t>
            </w:r>
          </w:p>
        </w:tc>
        <w:tc>
          <w:tcPr>
            <w:tcW w:type="dxa" w:w="3389"/>
          </w:tcPr>
          <w:p>
            <w:r>
              <w:t>No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Fastify port</w:t>
            </w:r>
          </w:p>
        </w:tc>
        <w:tc>
          <w:tcPr>
            <w:tcW w:type="dxa" w:w="3389"/>
          </w:tcPr>
          <w:p>
            <w:r>
              <w:t>3515</w:t>
            </w:r>
          </w:p>
        </w:tc>
        <w:tc>
          <w:tcPr>
            <w:tcW w:type="dxa" w:w="3389"/>
          </w:tcPr>
          <w:p>
            <w:r>
              <w:t>No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PostgreSQL port</w:t>
            </w:r>
          </w:p>
        </w:tc>
        <w:tc>
          <w:tcPr>
            <w:tcW w:type="dxa" w:w="3389"/>
          </w:tcPr>
          <w:p>
            <w:r>
              <w:t>5432</w:t>
            </w:r>
          </w:p>
        </w:tc>
        <w:tc>
          <w:tcPr>
            <w:tcW w:type="dxa" w:w="3389"/>
          </w:tcPr>
          <w:p>
            <w:r>
              <w:t>No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Database</w:t>
            </w:r>
          </w:p>
        </w:tc>
        <w:tc>
          <w:tcPr>
            <w:tcW w:type="dxa" w:w="3389"/>
          </w:tcPr>
          <w:p>
            <w:r>
              <w:t>sficeast</w:t>
            </w:r>
          </w:p>
        </w:tc>
        <w:tc>
          <w:tcPr>
            <w:tcW w:type="dxa" w:w="3389"/>
          </w:tcPr>
          <w:p>
            <w:r>
              <w:t>Adjust if required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Database role</w:t>
            </w:r>
          </w:p>
        </w:tc>
        <w:tc>
          <w:tcPr>
            <w:tcW w:type="dxa" w:w="3389"/>
          </w:tcPr>
          <w:p>
            <w:r>
              <w:t>sficeast_user</w:t>
            </w:r>
          </w:p>
        </w:tc>
        <w:tc>
          <w:tcPr>
            <w:tcW w:type="dxa" w:w="3389"/>
          </w:tcPr>
          <w:p>
            <w:r>
              <w:t>Adjust if required</w:t>
            </w:r>
          </w:p>
        </w:tc>
      </w:tr>
    </w:tbl>
    <w:p>
      <w:pPr>
        <w:pStyle w:val="Heading1"/>
      </w:pPr>
      <w:r>
        <w:t>3. Base RHEL 9 Preparation - Both VMs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cat /etc/redhat-release</w:t>
        <w:br/>
        <w:t>sudo dnf update -y</w:t>
        <w:br/>
        <w:t>sudo dnf install -y git curl wget unzip tar vim nano firewalld policycoreutils-python-utils nmap-ncat</w:t>
        <w:br/>
        <w:t>sudo systemctl enable --now firewalld</w:t>
        <w:br/>
        <w:t>sudo systemctl enable --now chronyd</w:t>
        <w:br/>
        <w:t>sudo firewall-cmd --state</w:t>
        <w:br/>
        <w:t>timedatectl</w:t>
      </w:r>
    </w:p>
    <w:p>
      <w:pPr>
        <w:shd w:fill="EEF5FF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b/>
        </w:rPr>
        <w:t xml:space="preserve">Note: </w:t>
      </w:r>
      <w:r>
        <w:t>Keep SELinux enabled in Enforcing mode. Do not disable SELinux to work around application or Nginx connectivity issues.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getenforce</w:t>
      </w:r>
    </w:p>
    <w:p>
      <w:pPr>
        <w:pStyle w:val="Heading1"/>
      </w:pPr>
      <w:r>
        <w:t>4. APP Server - Create Deployment User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sudo useradd -m -s /bin/bash deploy</w:t>
        <w:br/>
        <w:t>sudo passwd deploy</w:t>
        <w:br/>
        <w:t>sudo usermod -aG wheel deploy</w:t>
        <w:br/>
        <w:t>su - deploy</w:t>
      </w:r>
    </w:p>
    <w:p>
      <w:pPr>
        <w:shd w:fill="FFF7E6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b/>
        </w:rPr>
        <w:t xml:space="preserve">Important: </w:t>
      </w:r>
      <w:r>
        <w:t>Use the deploy user to run Node.js, PNPM and PM2. Do not run the application processes as root.</w:t>
      </w:r>
    </w:p>
    <w:p>
      <w:pPr>
        <w:pStyle w:val="Heading1"/>
      </w:pPr>
      <w:r>
        <w:t>5. APP Server - Install Node.js 22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sudo dnf module list nodejs</w:t>
        <w:br/>
        <w:t>sudo dnf module reset nodejs -y</w:t>
        <w:br/>
        <w:t>sudo dnf module install nodejs:22 -y</w:t>
        <w:br/>
        <w:t>node -v</w:t>
        <w:br/>
        <w:t>npm -v</w:t>
      </w:r>
    </w:p>
    <w:p>
      <w:r>
        <w:t>Install compilation tools required by native Node.js dependencies: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sudo dnf groupinstall "Development Tools" -y</w:t>
        <w:br/>
        <w:t>sudo dnf install -y gcc-c++ make python3</w:t>
      </w:r>
    </w:p>
    <w:p>
      <w:pPr>
        <w:pStyle w:val="Heading1"/>
      </w:pPr>
      <w:r>
        <w:t>6. APP Server - Install PNPM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sudo corepack enable</w:t>
        <w:br/>
        <w:t>corepack prepare pnpm@latest --activate</w:t>
        <w:br/>
        <w:t>pnpm -v</w:t>
      </w:r>
    </w:p>
    <w:p>
      <w:pPr>
        <w:pStyle w:val="Heading1"/>
      </w:pPr>
      <w:r>
        <w:t>7. APP Server - Install PM2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sudo npm install -g pm2</w:t>
        <w:br/>
        <w:t>pm2 -v</w:t>
      </w:r>
    </w:p>
    <w:p>
      <w:pPr>
        <w:shd w:fill="EEF5FF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b/>
        </w:rPr>
        <w:t xml:space="preserve">Note: </w:t>
      </w:r>
      <w:r>
        <w:t>After installation, run normal PM2 commands as the deploy user, not with sudo.</w:t>
      </w:r>
    </w:p>
    <w:p>
      <w:pPr>
        <w:pStyle w:val="Heading1"/>
      </w:pPr>
      <w:r>
        <w:t>8. APP Server - Prepare Monorepo Directory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sudo mkdir -p /var/www/sficeast</w:t>
        <w:br/>
        <w:t>sudo chown -R deploy:deploy /var/www/sficeast</w:t>
        <w:br/>
        <w:t>sudo chmod 755 /var/www/sficeast</w:t>
      </w:r>
    </w:p>
    <w:p>
      <w:r>
        <w:t>Expected repository layout: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/var/www/sficeast/</w:t>
        <w:br/>
        <w:t>├── apps/</w:t>
        <w:br/>
        <w:t>│   ├── api/</w:t>
        <w:br/>
        <w:t>│   │   ├── src/</w:t>
        <w:br/>
        <w:t>│   │   ├── uploads/</w:t>
        <w:br/>
        <w:t>│   │   ├── package.json</w:t>
        <w:br/>
        <w:t>│   │   └── tsconfig.json</w:t>
        <w:br/>
        <w:t>│   └── web/</w:t>
        <w:br/>
        <w:t>│       ├── package.json</w:t>
        <w:br/>
        <w:t>│       └── ...</w:t>
        <w:br/>
        <w:t>├── package.json</w:t>
        <w:br/>
        <w:t>├── pnpm-lock.yaml</w:t>
        <w:br/>
        <w:t>├── pnpm-workspace.yaml</w:t>
        <w:br/>
        <w:t>└── ecosystem.config.cjs</w:t>
      </w:r>
    </w:p>
    <w:p>
      <w:pPr>
        <w:pStyle w:val="Heading1"/>
      </w:pPr>
      <w:r>
        <w:t>9. APP Server - Clone the Repository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cd /var/www</w:t>
        <w:br/>
        <w:t>git clone &lt;YOUR_GIT_REPOSITORY_URL&gt; sficeast</w:t>
        <w:br/>
        <w:t>cd /var/www/sficeast</w:t>
        <w:br/>
        <w:t>ls -la</w:t>
      </w:r>
    </w:p>
    <w:p>
      <w:pPr>
        <w:shd w:fill="EEF5FF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b/>
        </w:rPr>
        <w:t xml:space="preserve">Note: </w:t>
      </w:r>
      <w:r>
        <w:t>Do not copy or commit node_modules. Recreate dependencies on the server from pnpm-lock.yaml.</w:t>
      </w:r>
    </w:p>
    <w:p>
      <w:pPr>
        <w:pStyle w:val="Heading1"/>
      </w:pPr>
      <w:r>
        <w:t>10. Verify PNPM Workspace</w:t>
      </w:r>
    </w:p>
    <w:p>
      <w:r>
        <w:t>The root pnpm-workspace.yaml should include the applications, for example: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packages:</w:t>
        <w:br/>
        <w:t xml:space="preserve">  - "apps/*"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cat /var/www/sficeast/pnpm-workspace.yaml</w:t>
      </w:r>
    </w:p>
    <w:p>
      <w:pPr>
        <w:pStyle w:val="Heading1"/>
      </w:pPr>
      <w:r>
        <w:t>11. Install Monorepo Dependencies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cd /var/www/sficeast</w:t>
        <w:br/>
        <w:t>pnpm install --frozen-lockfile</w:t>
      </w:r>
    </w:p>
    <w:p>
      <w:pPr>
        <w:pStyle w:val="Heading1"/>
      </w:pPr>
      <w:r>
        <w:t>12. Configure Fastify Production Environment</w:t>
      </w:r>
    </w:p>
    <w:p>
      <w:r>
        <w:t>Create /var/www/sficeast/apps/api/.env: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cd /var/www/sficeast/apps/api</w:t>
        <w:br/>
        <w:t>nano .env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NODE_ENV=production</w:t>
        <w:br/>
        <w:t>HOST=127.0.0.1</w:t>
        <w:br/>
        <w:t>PORT=3515</w:t>
        <w:br/>
        <w:br/>
        <w:t>DATABASE_URL=postgresql://sficeast_user:CHANGE_STRONG_PASSWORD@DB_PRIVATE_IP:5432/sficeast</w:t>
        <w:br/>
        <w:br/>
        <w:t>JWT_SECRET=CHANGE_TO_A_LONG_RANDOM_SECRET</w:t>
        <w:br/>
        <w:t># Add all other production-only secrets required by the API here.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chmod 600 /var/www/sficeast/apps/api/.env</w:t>
      </w:r>
    </w:p>
    <w:p>
      <w:pPr>
        <w:shd w:fill="EEF5FF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b/>
        </w:rPr>
        <w:t xml:space="preserve">Note: </w:t>
      </w:r>
      <w:r>
        <w:t>The database hostname must be the DB server private IP or private DNS name, not localhost.</w:t>
      </w:r>
    </w:p>
    <w:p>
      <w:pPr>
        <w:pStyle w:val="Heading1"/>
      </w:pPr>
      <w:r>
        <w:t>13. Configure Next.js Production Environment</w:t>
      </w:r>
    </w:p>
    <w:p>
      <w:r>
        <w:t>Because the browser-facing frontend and API use the same origin, point browser API calls to /api.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cd /var/www/sficeast/apps/web</w:t>
        <w:br/>
        <w:t>nano .env.production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NODE_ENV=production</w:t>
        <w:br/>
        <w:t>NEXT_PUBLIC_API_URL=/api</w:t>
      </w:r>
    </w:p>
    <w:p>
      <w:pPr>
        <w:shd w:fill="FFF7E6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b/>
        </w:rPr>
        <w:t xml:space="preserve">Important: </w:t>
      </w:r>
      <w:r>
        <w:t>NEXT_PUBLIC_* variables are typically embedded during next build. Rebuild the frontend after changing them.</w:t>
      </w:r>
    </w:p>
    <w:p>
      <w:pPr>
        <w:pStyle w:val="Heading1"/>
      </w:pPr>
      <w:r>
        <w:t>14. Build the Monorepo</w:t>
      </w:r>
    </w:p>
    <w:p>
      <w:r>
        <w:t>Run builds from the monorepo root. Use the package names defined in the child package.json files.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cd /var/www/sficeast</w:t>
        <w:br/>
        <w:t>pnpm --filter api build</w:t>
        <w:br/>
        <w:t>pnpm --filter web build</w:t>
      </w:r>
    </w:p>
    <w:p>
      <w:r>
        <w:t>If your root package.json has a workspace build script, you may instead use: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pnpm build</w:t>
      </w:r>
    </w:p>
    <w:p>
      <w:pPr>
        <w:shd w:fill="EEF5FF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b/>
        </w:rPr>
        <w:t xml:space="preserve">Note: </w:t>
      </w:r>
      <w:r>
        <w:t>Verify the Fastify compiled entry path before configuring PM2. It may be dist/server.js, dist/index.js, or dist/src/server.js depending on tsconfig and build scripts.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find /var/www/sficeast/apps/api/dist -maxdepth 3 -type f -name "*.js" | head -50</w:t>
      </w:r>
    </w:p>
    <w:p>
      <w:pPr>
        <w:pStyle w:val="Heading1"/>
      </w:pPr>
      <w:r>
        <w:t>15. PM2 Ecosystem Configuration</w:t>
      </w:r>
    </w:p>
    <w:p>
      <w:r>
        <w:t>Create /var/www/sficeast/ecosystem.config.cjs: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nano /var/www/sficeast/ecosystem.config.cjs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module.exports = {</w:t>
        <w:br/>
        <w:t xml:space="preserve">  apps: [</w:t>
        <w:br/>
        <w:t xml:space="preserve">    {</w:t>
        <w:br/>
        <w:t xml:space="preserve">      name: "sficeast-api",</w:t>
        <w:br/>
        <w:t xml:space="preserve">      cwd: "/var/www/sficeast/apps/api",</w:t>
        <w:br/>
        <w:t xml:space="preserve">      script: "dist/server.js", // change if your build output differs</w:t>
        <w:br/>
        <w:t xml:space="preserve">      instances: 2,</w:t>
        <w:br/>
        <w:t xml:space="preserve">      exec_mode: "cluster",</w:t>
        <w:br/>
        <w:t xml:space="preserve">      autorestart: true,</w:t>
        <w:br/>
        <w:t xml:space="preserve">      watch: false,</w:t>
        <w:br/>
        <w:t xml:space="preserve">      max_memory_restart: "1G",</w:t>
        <w:br/>
        <w:t xml:space="preserve">      kill_timeout: 10000,</w:t>
        <w:br/>
        <w:t xml:space="preserve">      listen_timeout: 10000,</w:t>
        <w:br/>
        <w:t xml:space="preserve">      env: {</w:t>
        <w:br/>
        <w:t xml:space="preserve">        NODE_ENV: "production",</w:t>
        <w:br/>
        <w:t xml:space="preserve">        HOST: "127.0.0.1",</w:t>
        <w:br/>
        <w:t xml:space="preserve">        PORT: 3515</w:t>
        <w:br/>
        <w:t xml:space="preserve">      }</w:t>
        <w:br/>
        <w:t xml:space="preserve">    },</w:t>
        <w:br/>
        <w:t xml:space="preserve">    {</w:t>
        <w:br/>
        <w:t xml:space="preserve">      name: "sficeast-web",</w:t>
        <w:br/>
        <w:t xml:space="preserve">      cwd: "/var/www/sficeast/apps/web",</w:t>
        <w:br/>
        <w:t xml:space="preserve">      script: "../../node_modules/next/dist/bin/next",</w:t>
        <w:br/>
        <w:t xml:space="preserve">      args: "start -p 3514 -H 127.0.0.1",</w:t>
        <w:br/>
        <w:t xml:space="preserve">      instances: 2,</w:t>
        <w:br/>
        <w:t xml:space="preserve">      exec_mode: "cluster",</w:t>
        <w:br/>
        <w:t xml:space="preserve">      autorestart: true,</w:t>
        <w:br/>
        <w:t xml:space="preserve">      watch: false,</w:t>
        <w:br/>
        <w:t xml:space="preserve">      max_memory_restart: "1G",</w:t>
        <w:br/>
        <w:t xml:space="preserve">      env: {</w:t>
        <w:br/>
        <w:t xml:space="preserve">        NODE_ENV: "production",</w:t>
        <w:br/>
        <w:t xml:space="preserve">        PORT: 3514</w:t>
        <w:br/>
        <w:t xml:space="preserve">      }</w:t>
        <w:br/>
        <w:t xml:space="preserve">    }</w:t>
        <w:br/>
        <w:t xml:space="preserve">  ]</w:t>
        <w:br/>
        <w:t>};</w:t>
      </w:r>
    </w:p>
    <w:p>
      <w:pPr>
        <w:pStyle w:val="Heading1"/>
      </w:pPr>
      <w:r>
        <w:t>16. Start and Verify PM2 Applications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cd /var/www/sficeast</w:t>
        <w:br/>
        <w:t>pm2 start ecosystem.config.cjs</w:t>
        <w:br/>
        <w:t>pm2 status</w:t>
        <w:br/>
        <w:t>pm2 logs --lines 100</w:t>
      </w:r>
    </w:p>
    <w:p>
      <w:r>
        <w:t>Test the services directly on the APP VM before introducing Nginx: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curl -I http://127.0.0.1:3514</w:t>
        <w:br/>
        <w:t>curl http://127.0.0.1:3515/health</w:t>
      </w:r>
    </w:p>
    <w:p>
      <w:pPr>
        <w:shd w:fill="EEF5FF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b/>
        </w:rPr>
        <w:t xml:space="preserve">Note: </w:t>
      </w:r>
      <w:r>
        <w:t>If your API does not expose /health, test any known public API endpoint instead.</w:t>
      </w:r>
    </w:p>
    <w:p>
      <w:pPr>
        <w:pStyle w:val="Heading1"/>
      </w:pPr>
      <w:r>
        <w:t>17. Configure PM2 Startup on Reboot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pm2 save</w:t>
        <w:br/>
        <w:t>pm2 startup</w:t>
      </w:r>
    </w:p>
    <w:p>
      <w:r>
        <w:t>PM2 prints a sudo command. Run exactly the command it displays, then save again: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pm2 save</w:t>
      </w:r>
    </w:p>
    <w:p>
      <w:r>
        <w:t>Verify the generated service (typically pm2-deploy):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sudo systemctl status pm2-deploy</w:t>
      </w:r>
    </w:p>
    <w:p>
      <w:pPr>
        <w:pStyle w:val="Heading1"/>
      </w:pPr>
      <w:r>
        <w:t>18. APP Server - Install and Enable Nginx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sudo dnf install -y nginx</w:t>
        <w:br/>
        <w:t>sudo systemctl enable --now nginx</w:t>
        <w:br/>
        <w:t>sudo nginx -t</w:t>
        <w:br/>
        <w:t>sudo systemctl status nginx</w:t>
      </w:r>
    </w:p>
    <w:p>
      <w:pPr>
        <w:pStyle w:val="Heading1"/>
      </w:pPr>
      <w:r>
        <w:t>19. APP Server Firewall for Web Traffic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sudo firewall-cmd --permanent --add-service=http</w:t>
        <w:br/>
        <w:t>sudo firewall-cmd --permanent --add-service=https</w:t>
        <w:br/>
        <w:t>sudo firewall-cmd --reload</w:t>
        <w:br/>
        <w:t>sudo firewall-cmd --list-all</w:t>
      </w:r>
    </w:p>
    <w:p>
      <w:pPr>
        <w:shd w:fill="EEF5FF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b/>
        </w:rPr>
        <w:t xml:space="preserve">Note: </w:t>
      </w:r>
      <w:r>
        <w:t>Do not expose ports 3514 or 3515 through firewalld. Nginx should be the only public entry point.</w:t>
      </w:r>
    </w:p>
    <w:p>
      <w:pPr>
        <w:pStyle w:val="Heading1"/>
      </w:pPr>
      <w:r>
        <w:t>20. SELinux - Allow Nginx Reverse Proxy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sudo setsebool -P httpd_can_network_connect 1</w:t>
        <w:br/>
        <w:t>getsebool httpd_can_network_connect</w:t>
        <w:br/>
        <w:t>getenforce</w:t>
      </w:r>
    </w:p>
    <w:p>
      <w:pPr>
        <w:pStyle w:val="Heading1"/>
      </w:pPr>
      <w:r>
        <w:t>21. Nginx Configuration for sficeast.wb.gov.in</w:t>
      </w:r>
    </w:p>
    <w:p>
      <w:r>
        <w:t>Create the site configuration: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sudo nano /etc/nginx/conf.d/sficeast.wb.gov.in.conf</w:t>
      </w:r>
    </w:p>
    <w:p>
      <w:r>
        <w:t>Initial HTTP configuration (before Certbot):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server {</w:t>
        <w:br/>
        <w:t xml:space="preserve">    listen 80;</w:t>
        <w:br/>
        <w:t xml:space="preserve">    listen [::]:80;</w:t>
        <w:br/>
        <w:br/>
        <w:t xml:space="preserve">    server_name sficeast.wb.gov.in;</w:t>
        <w:br/>
        <w:br/>
        <w:t xml:space="preserve">    client_max_body_size 50M;</w:t>
        <w:br/>
        <w:br/>
        <w:t xml:space="preserve">    # Fastify REST API</w:t>
        <w:br/>
        <w:t xml:space="preserve">    # IMPORTANT: no trailing slash after 3515.</w:t>
        <w:br/>
        <w:t xml:space="preserve">    # This preserves the /api prefix when proxying.</w:t>
        <w:br/>
        <w:t xml:space="preserve">    location /api/ {</w:t>
        <w:br/>
        <w:t xml:space="preserve">        proxy_pass http://127.0.0.1:3515;</w:t>
        <w:br/>
        <w:br/>
        <w:t xml:space="preserve">        proxy_http_version 1.1;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br/>
        <w:t xml:space="preserve">        proxy_connect_timeout 60s;</w:t>
        <w:br/>
        <w:t xml:space="preserve">        proxy_send_timeout 60s;</w:t>
        <w:br/>
        <w:t xml:space="preserve">        proxy_read_timeout 60s;</w:t>
        <w:br/>
        <w:t xml:space="preserve">    }</w:t>
        <w:br/>
        <w:br/>
        <w:t xml:space="preserve">    # Next.js frontend</w:t>
        <w:br/>
        <w:t xml:space="preserve">    location / {</w:t>
        <w:br/>
        <w:t xml:space="preserve">        proxy_pass http://127.0.0.1:3514;</w:t>
        <w:br/>
        <w:br/>
        <w:t xml:space="preserve">        proxy_http_version 1.1;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br/>
        <w:t xml:space="preserve">        proxy_set_header Upgrade $http_upgrade;</w:t>
        <w:br/>
        <w:t xml:space="preserve">        proxy_set_header Connection "upgrade";</w:t>
        <w:br/>
        <w:t xml:space="preserve">    }</w:t>
        <w:br/>
        <w:t>}</w:t>
      </w:r>
    </w:p>
    <w:p>
      <w:pPr>
        <w:shd w:fill="FFF7E6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b/>
        </w:rPr>
        <w:t xml:space="preserve">Important: </w:t>
      </w:r>
      <w:r>
        <w:t>This configuration assumes the Fastify routes themselves include /api, e.g. /api/auth/login. If Fastify internally exposes /auth/login without the /api prefix, then use proxy_pass http://127.0.0.1:3515/; with a trailing slash instead.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sudo nginx -t</w:t>
        <w:br/>
        <w:t>sudo systemctl reload nginx</w:t>
      </w:r>
    </w:p>
    <w:p>
      <w:pPr>
        <w:pStyle w:val="Heading1"/>
      </w:pPr>
      <w:r>
        <w:t>22. DNS Requirement Before SSL</w:t>
      </w:r>
    </w:p>
    <w:p>
      <w:r>
        <w:t>The public DNS A/AAAA record for sficeast.wb.gov.in must resolve to the APP server public IP before requesting a Let's Encrypt certificate.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dig +short sficeast.wb.gov.in</w:t>
        <w:br/>
        <w:t># or</w:t>
        <w:br/>
        <w:t>nslookup sficeast.wb.gov.in</w:t>
      </w:r>
    </w:p>
    <w:p>
      <w:pPr>
        <w:shd w:fill="EEF5FF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b/>
        </w:rPr>
        <w:t xml:space="preserve">Note: </w:t>
      </w:r>
      <w:r>
        <w:t>TCP ports 80 and 443 must be reachable from the Internet for the standard Certbot Nginx flow.</w:t>
      </w:r>
    </w:p>
    <w:p>
      <w:pPr>
        <w:pStyle w:val="Heading1"/>
      </w:pPr>
      <w:r>
        <w:t>23. Install Let's Encrypt Certbot</w:t>
      </w:r>
    </w:p>
    <w:p>
      <w:r>
        <w:t>On RHEL 9, install EPEL and the Nginx Certbot plugin: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sudo dnf install -y epel-release</w:t>
        <w:br/>
        <w:t>sudo dnf install -y certbot python3-certbot-nginx</w:t>
        <w:br/>
        <w:t>certbot --version</w:t>
      </w:r>
    </w:p>
    <w:p>
      <w:pPr>
        <w:pStyle w:val="Heading1"/>
      </w:pPr>
      <w:r>
        <w:t>24. Obtain and Enable SSL Certificate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sudo certbot --nginx -d sficeast.wb.gov.in</w:t>
      </w:r>
    </w:p>
    <w:p>
      <w:r>
        <w:t>When prompted, provide the notification email, accept the terms, and choose HTTPS redirection if offered. Certbot will update the Nginx configuration to use the certificate and redirect HTTP to HTTPS.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sudo nginx -t</w:t>
        <w:br/>
        <w:t>sudo systemctl reload nginx</w:t>
      </w:r>
    </w:p>
    <w:p>
      <w:r>
        <w:t>Verify HTTPS: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curl -I https://sficeast.wb.gov.in</w:t>
        <w:br/>
        <w:t>curl -I https://sficeast.wb.gov.in/api/health</w:t>
      </w:r>
    </w:p>
    <w:p>
      <w:pPr>
        <w:pStyle w:val="Heading1"/>
      </w:pPr>
      <w:r>
        <w:t>25. Verify Automatic Certificate Renewal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sudo systemctl status certbot-renew.timer 2&gt;/dev/null || true</w:t>
        <w:br/>
        <w:t>sudo systemctl list-timers | grep -i certbot</w:t>
        <w:br/>
        <w:t>sudo certbot renew --dry-run</w:t>
      </w:r>
    </w:p>
    <w:p>
      <w:pPr>
        <w:shd w:fill="EEF5FF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b/>
        </w:rPr>
        <w:t xml:space="preserve">Note: </w:t>
      </w:r>
      <w:r>
        <w:t>The exact renewal timer/service name can vary by packaging. The decisive test is certbot renew --dry-run completing successfully.</w:t>
      </w:r>
    </w:p>
    <w:p>
      <w:pPr>
        <w:pStyle w:val="Heading1"/>
      </w:pPr>
      <w:r>
        <w:t>26. DB Server - Install PostgreSQL 16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sudo dnf module list postgresql</w:t>
        <w:br/>
        <w:t>sudo dnf module reset postgresql -y</w:t>
        <w:br/>
        <w:t>sudo dnf module install postgresql:16/server -y</w:t>
        <w:br/>
        <w:t>sudo dnf install -y postgresql-contrib</w:t>
        <w:br/>
        <w:t>psql --version</w:t>
      </w:r>
    </w:p>
    <w:p>
      <w:pPr>
        <w:pStyle w:val="Heading1"/>
      </w:pPr>
      <w:r>
        <w:t>27. Initialize and Start PostgreSQL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sudo postgresql-setup --initdb</w:t>
        <w:br/>
        <w:t>sudo systemctl enable --now postgresql</w:t>
        <w:br/>
        <w:t>sudo systemctl status postgresql</w:t>
      </w:r>
    </w:p>
    <w:p>
      <w:pPr>
        <w:pStyle w:val="Heading1"/>
      </w:pPr>
      <w:r>
        <w:t>28. Configure PostgreSQL Network Binding</w:t>
      </w:r>
    </w:p>
    <w:p>
      <w:r>
        <w:t>Edit /var/lib/pgsql/data/postgresql.conf: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sudo nano /var/lib/pgsql/data/postgresql.conf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listen_addresses = '127.0.0.1,DB_PRIVATE_IP'</w:t>
        <w:br/>
        <w:t>port = 5432</w:t>
        <w:br/>
        <w:t>password_encryption = scram-sha-256</w:t>
      </w:r>
    </w:p>
    <w:p>
      <w:pPr>
        <w:shd w:fill="EEF5FF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b/>
        </w:rPr>
        <w:t xml:space="preserve">Note: </w:t>
      </w:r>
      <w:r>
        <w:t>Binding specifically to the private DB interface is safer than listen_addresses = '*'.</w:t>
      </w:r>
    </w:p>
    <w:p>
      <w:pPr>
        <w:pStyle w:val="Heading1"/>
      </w:pPr>
      <w:r>
        <w:t>29. Configure PostgreSQL Client Authentication</w:t>
      </w:r>
    </w:p>
    <w:p>
      <w:r>
        <w:t>Edit /var/lib/pgsql/data/pg_hba.conf and add a restrictive rule: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sudo nano /var/lib/pgsql/data/pg_hba.conf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host    sficeast    sficeast_user    APP_PRIVATE_IP/32    scram-sha-256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sudo systemctl restart postgresql</w:t>
        <w:br/>
        <w:t>sudo systemctl status postgresql</w:t>
        <w:br/>
        <w:t>sudo ss -lntp | grep 5432</w:t>
      </w:r>
    </w:p>
    <w:p>
      <w:pPr>
        <w:pStyle w:val="Heading1"/>
      </w:pPr>
      <w:r>
        <w:t>30. Create Database and Application Role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sudo -u postgres psql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CREATE ROLE sficeast_user</w:t>
        <w:br/>
        <w:t>WITH LOGIN</w:t>
        <w:br/>
        <w:t>PASSWORD 'CHANGE_TO_A_VERY_STRONG_PASSWORD';</w:t>
        <w:br/>
        <w:br/>
        <w:t>CREATE DATABASE sficeast</w:t>
        <w:br/>
        <w:t>OWNER sficeast_user;</w:t>
        <w:br/>
        <w:br/>
        <w:t>\c sficeast</w:t>
        <w:br/>
        <w:t>GRANT ALL ON SCHEMA public TO sficeast_user;</w:t>
        <w:br/>
        <w:t>\q</w:t>
      </w:r>
    </w:p>
    <w:p>
      <w:pPr>
        <w:shd w:fill="FFF7E6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b/>
        </w:rPr>
        <w:t xml:space="preserve">Important: </w:t>
      </w:r>
      <w:r>
        <w:t>Do not connect the Node.js application using the postgres superuser account.</w:t>
      </w:r>
    </w:p>
    <w:p>
      <w:pPr>
        <w:pStyle w:val="Heading1"/>
      </w:pPr>
      <w:r>
        <w:t>31. DB Server Firewall - Allow Only APP VM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sudo firewall-cmd --permanent \</w:t>
        <w:br/>
        <w:t xml:space="preserve">  --add-rich-rule='rule family="ipv4" source address="APP_PRIVATE_IP/32" port protocol="tcp" port="5432" accept'</w:t>
        <w:br/>
        <w:br/>
        <w:t>sudo firewall-cmd --reload</w:t>
        <w:br/>
        <w:t>sudo firewall-cmd --list-rich-rules</w:t>
      </w:r>
    </w:p>
    <w:p>
      <w:pPr>
        <w:shd w:fill="EEF5FF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b/>
        </w:rPr>
        <w:t xml:space="preserve">Note: </w:t>
      </w:r>
      <w:r>
        <w:t>Do not add 5432/tcp as a general public firewall port.</w:t>
      </w:r>
    </w:p>
    <w:p>
      <w:pPr>
        <w:pStyle w:val="Heading1"/>
      </w:pPr>
      <w:r>
        <w:t>32. Test PostgreSQL from APP Server</w:t>
      </w:r>
    </w:p>
    <w:p>
      <w:r>
        <w:t>Install the PostgreSQL client only on the APP VM: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sudo dnf module enable postgresql:16 -y</w:t>
        <w:br/>
        <w:t>sudo dnf install -y postgresql</w:t>
      </w:r>
    </w:p>
    <w:p>
      <w:r>
        <w:t>Test TCP connectivity: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nc -zv DB_PRIVATE_IP 5432</w:t>
      </w:r>
    </w:p>
    <w:p>
      <w:r>
        <w:t>Then test authentication: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psql -h DB_PRIVATE_IP -U sficeast_user -d sficeast</w:t>
      </w:r>
    </w:p>
    <w:p>
      <w:r>
        <w:t>Inside psql: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SELECT version();</w:t>
        <w:br/>
        <w:t>\q</w:t>
      </w:r>
    </w:p>
    <w:p>
      <w:pPr>
        <w:pStyle w:val="Heading1"/>
      </w:pPr>
      <w:r>
        <w:t>33. Start API with DB Connectivity and Validate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cd /var/www/sficeast</w:t>
        <w:br/>
        <w:t>pm2 restart sficeast-api --update-env</w:t>
        <w:br/>
        <w:t>pm2 logs sficeast-api --lines 100</w:t>
      </w:r>
    </w:p>
    <w:p>
      <w:r>
        <w:t>Then test through Nginx and HTTPS: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curl -I https://sficeast.wb.gov.in</w:t>
        <w:br/>
        <w:t>curl https://sficeast.wb.gov.in/api/health</w:t>
      </w:r>
    </w:p>
    <w:p>
      <w:pPr>
        <w:pStyle w:val="Heading1"/>
      </w:pPr>
      <w:r>
        <w:t>34. Upload Directory Handling</w:t>
      </w:r>
    </w:p>
    <w:p>
      <w:r>
        <w:t>If the API stores files locally in apps/api/uploads, make sure that directory survives deployments and is writable only by the application account.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mkdir -p /var/www/sficeast/apps/api/uploads</w:t>
        <w:br/>
        <w:t>chown -R deploy:deploy /var/www/sficeast/apps/api/uploads</w:t>
        <w:br/>
        <w:t>chmod 750 /var/www/sficeast/apps/api/uploads</w:t>
      </w:r>
    </w:p>
    <w:p>
      <w:r>
        <w:t>Recommended .gitignore rules: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node_modules</w:t>
        <w:br/>
        <w:t>**/node_modules</w:t>
        <w:br/>
        <w:t>.next</w:t>
        <w:br/>
        <w:t>**/.next</w:t>
        <w:br/>
        <w:t>dist</w:t>
        <w:br/>
        <w:t>**/dist</w:t>
        <w:br/>
        <w:t>.env</w:t>
        <w:br/>
        <w:t>.env.*</w:t>
        <w:br/>
        <w:t>!.env.example</w:t>
        <w:br/>
        <w:t>apps/api/uploads/*</w:t>
        <w:br/>
        <w:t>!apps/api/uploads/.gitkeep</w:t>
        <w:br/>
        <w:t>*.log</w:t>
      </w:r>
    </w:p>
    <w:p>
      <w:pPr>
        <w:shd w:fill="EEF5FF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b/>
        </w:rPr>
        <w:t xml:space="preserve">Note: </w:t>
      </w:r>
      <w:r>
        <w:t>For high-volume or critical uploads, use durable object storage rather than the APP VM filesystem.</w:t>
      </w:r>
    </w:p>
    <w:p>
      <w:pPr>
        <w:pStyle w:val="Heading1"/>
      </w:pPr>
      <w:r>
        <w:t>35. Recommended Deployment / Update Procedure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cd /var/www/sficeast</w:t>
        <w:br/>
        <w:br/>
        <w:t>git fetch origin</w:t>
        <w:br/>
        <w:t>git pull origin main</w:t>
        <w:br/>
        <w:br/>
        <w:t>pnpm install --frozen-lockfile</w:t>
        <w:br/>
        <w:br/>
        <w:t>pnpm --filter api build</w:t>
        <w:br/>
        <w:t>pnpm --filter web build</w:t>
        <w:br/>
        <w:br/>
        <w:t>pm2 reload ecosystem.config.cjs --update-env</w:t>
        <w:br/>
        <w:t>pm2 save</w:t>
        <w:br/>
        <w:br/>
        <w:t>sudo nginx -t</w:t>
        <w:br/>
        <w:t>sudo systemctl reload nginx</w:t>
      </w:r>
    </w:p>
    <w:p>
      <w:pPr>
        <w:shd w:fill="EEF5FF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b/>
        </w:rPr>
        <w:t xml:space="preserve">Note: </w:t>
      </w:r>
      <w:r>
        <w:t>For truly zero-downtime deployments, ensure the Fastify server handles graceful shutdown correctly and test PM2 reload behavior under load.</w:t>
      </w:r>
    </w:p>
    <w:p>
      <w:pPr>
        <w:pStyle w:val="Heading1"/>
      </w:pPr>
      <w:r>
        <w:t>36. Production Verification Checklist</w:t>
      </w:r>
    </w:p>
    <w:p>
      <w:pPr>
        <w:pStyle w:val="ListBullet"/>
      </w:pPr>
      <w:r>
        <w:t>DNS sficeast.wb.gov.in resolves to the APP server.</w:t>
      </w:r>
    </w:p>
    <w:p>
      <w:pPr>
        <w:pStyle w:val="ListBullet"/>
      </w:pPr>
      <w:r>
        <w:t>HTTPS certificate is valid and HTTP redirects to HTTPS.</w:t>
      </w:r>
    </w:p>
    <w:p>
      <w:pPr>
        <w:pStyle w:val="ListBullet"/>
      </w:pPr>
      <w:r>
        <w:t>Next.js is reachable through https://sficeast.wb.gov.in/.</w:t>
      </w:r>
    </w:p>
    <w:p>
      <w:pPr>
        <w:pStyle w:val="ListBullet"/>
      </w:pPr>
      <w:r>
        <w:t>Fastify API is reachable through https://sficeast.wb.gov.in/api/.</w:t>
      </w:r>
    </w:p>
    <w:p>
      <w:pPr>
        <w:pStyle w:val="ListBullet"/>
      </w:pPr>
      <w:r>
        <w:t>Ports 3514 and 3515 are not publicly exposed.</w:t>
      </w:r>
    </w:p>
    <w:p>
      <w:pPr>
        <w:pStyle w:val="ListBullet"/>
      </w:pPr>
      <w:r>
        <w:t>PostgreSQL 5432 is reachable only from APP_PRIVATE_IP.</w:t>
      </w:r>
    </w:p>
    <w:p>
      <w:pPr>
        <w:pStyle w:val="ListBullet"/>
      </w:pPr>
      <w:r>
        <w:t>PM2 applications restart automatically after reboot.</w:t>
      </w:r>
    </w:p>
    <w:p>
      <w:pPr>
        <w:pStyle w:val="ListBullet"/>
      </w:pPr>
      <w:r>
        <w:t>Nginx and PostgreSQL services are enabled at boot.</w:t>
      </w:r>
    </w:p>
    <w:p>
      <w:pPr>
        <w:pStyle w:val="ListBullet"/>
      </w:pPr>
      <w:r>
        <w:t>SELinux remains Enforcing.</w:t>
      </w:r>
    </w:p>
    <w:p>
      <w:pPr>
        <w:pStyle w:val="ListBullet"/>
      </w:pPr>
      <w:r>
        <w:t>Certbot renewal dry-run succeeds.</w:t>
      </w:r>
    </w:p>
    <w:p>
      <w:pPr>
        <w:pStyle w:val="ListBullet"/>
      </w:pPr>
      <w:r>
        <w:t>Application .env files are not committed to Git and have restrictive permissions.</w:t>
      </w:r>
    </w:p>
    <w:p>
      <w:pPr>
        <w:pStyle w:val="ListBullet"/>
      </w:pPr>
      <w:r>
        <w:t>Database backups are stored outside the DB VM as well as locally if required.</w:t>
      </w:r>
    </w:p>
    <w:p>
      <w:pPr>
        <w:pStyle w:val="Heading1"/>
      </w:pPr>
      <w:r>
        <w:t>37. Useful Operational Commands</w:t>
      </w:r>
    </w:p>
    <w:p>
      <w:pPr>
        <w:pStyle w:val="Heading2"/>
      </w:pPr>
      <w:r>
        <w:t>PM2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pm2 status</w:t>
        <w:br/>
        <w:t>pm2 logs</w:t>
        <w:br/>
        <w:t>pm2 logs sficeast-api</w:t>
        <w:br/>
        <w:t>pm2 logs sficeast-web</w:t>
        <w:br/>
        <w:t>pm2 reload all</w:t>
        <w:br/>
        <w:t>pm2 save</w:t>
      </w:r>
    </w:p>
    <w:p>
      <w:pPr>
        <w:pStyle w:val="Heading2"/>
      </w:pPr>
      <w:r>
        <w:t>Nginx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sudo nginx -t</w:t>
        <w:br/>
        <w:t>sudo systemctl status nginx</w:t>
        <w:br/>
        <w:t>sudo systemctl reload nginx</w:t>
        <w:br/>
        <w:t>sudo tail -f /var/log/nginx/access.log</w:t>
        <w:br/>
        <w:t>sudo tail -f /var/log/nginx/error.log</w:t>
      </w:r>
    </w:p>
    <w:p>
      <w:pPr>
        <w:pStyle w:val="Heading2"/>
      </w:pPr>
      <w:r>
        <w:t>PostgreSQL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sudo systemctl status postgresql</w:t>
        <w:br/>
        <w:t>sudo journalctl -u postgresql -f</w:t>
        <w:br/>
        <w:t>sudo -u postgres psql -c "SELECT pid, usename, datname, client_addr, state FROM pg_stat_activity;"</w:t>
      </w:r>
    </w:p>
    <w:p>
      <w:pPr>
        <w:pStyle w:val="Heading2"/>
      </w:pPr>
      <w:r>
        <w:t>SSL / Certbot</w:t>
      </w:r>
    </w:p>
    <w:p>
      <w:pPr>
        <w:pStyle w:val="CodeBlock"/>
        <w:shd w:fill="F3F6FA"/>
        <w:pBdr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</w:pBdr>
      </w:pPr>
      <w:r>
        <w:rPr>
          <w:rFonts w:ascii="Liberation Mono" w:hAnsi="Liberation Mono"/>
          <w:sz w:val="16"/>
        </w:rPr>
        <w:t>sudo certbot certificates</w:t>
        <w:br/>
        <w:t>sudo certbot renew --dry-run</w:t>
      </w:r>
    </w:p>
    <w:p>
      <w:pPr>
        <w:pStyle w:val="Heading1"/>
      </w:pPr>
      <w:r>
        <w:t>38. Final Production Routing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541"/>
          </w:tcPr>
          <w:p>
            <w:r>
              <w:rPr>
                <w:b/>
              </w:rPr>
              <w:t>Public URL</w:t>
            </w:r>
          </w:p>
        </w:tc>
        <w:tc>
          <w:tcPr>
            <w:tcW w:type="dxa" w:w="2541"/>
          </w:tcPr>
          <w:p>
            <w:r>
              <w:rPr>
                <w:b/>
              </w:rPr>
              <w:t>Nginx Location</w:t>
            </w:r>
          </w:p>
        </w:tc>
        <w:tc>
          <w:tcPr>
            <w:tcW w:type="dxa" w:w="2541"/>
          </w:tcPr>
          <w:p>
            <w:r>
              <w:rPr>
                <w:b/>
              </w:rPr>
              <w:t>Internal Service</w:t>
            </w:r>
          </w:p>
        </w:tc>
        <w:tc>
          <w:tcPr>
            <w:tcW w:type="dxa" w:w="2541"/>
          </w:tcPr>
          <w:p>
            <w:r>
              <w:rPr>
                <w:b/>
              </w:rPr>
              <w:t>Purpose</w:t>
            </w:r>
          </w:p>
        </w:tc>
      </w:tr>
      <w:tr>
        <w:trPr>
          <w:cantSplit/>
        </w:trPr>
        <w:tc>
          <w:tcPr>
            <w:tcW w:type="dxa" w:w="2541"/>
          </w:tcPr>
          <w:p>
            <w:r>
              <w:t>https://sficeast.wb.gov.in/</w:t>
            </w:r>
          </w:p>
        </w:tc>
        <w:tc>
          <w:tcPr>
            <w:tcW w:type="dxa" w:w="2541"/>
          </w:tcPr>
          <w:p>
            <w:r>
              <w:t>/</w:t>
            </w:r>
          </w:p>
        </w:tc>
        <w:tc>
          <w:tcPr>
            <w:tcW w:type="dxa" w:w="2541"/>
          </w:tcPr>
          <w:p>
            <w:r>
              <w:t>127.0.0.1:3514</w:t>
            </w:r>
          </w:p>
        </w:tc>
        <w:tc>
          <w:tcPr>
            <w:tcW w:type="dxa" w:w="2541"/>
          </w:tcPr>
          <w:p>
            <w:r>
              <w:t>Next.js frontend</w:t>
            </w:r>
          </w:p>
        </w:tc>
      </w:tr>
      <w:tr>
        <w:trPr>
          <w:cantSplit/>
        </w:trPr>
        <w:tc>
          <w:tcPr>
            <w:tcW w:type="dxa" w:w="2541"/>
          </w:tcPr>
          <w:p>
            <w:r>
              <w:t>https://sficeast.wb.gov.in/api/...</w:t>
            </w:r>
          </w:p>
        </w:tc>
        <w:tc>
          <w:tcPr>
            <w:tcW w:type="dxa" w:w="2541"/>
          </w:tcPr>
          <w:p>
            <w:r>
              <w:t>/api/</w:t>
            </w:r>
          </w:p>
        </w:tc>
        <w:tc>
          <w:tcPr>
            <w:tcW w:type="dxa" w:w="2541"/>
          </w:tcPr>
          <w:p>
            <w:r>
              <w:t>127.0.0.1:3515</w:t>
            </w:r>
          </w:p>
        </w:tc>
        <w:tc>
          <w:tcPr>
            <w:tcW w:type="dxa" w:w="2541"/>
          </w:tcPr>
          <w:p>
            <w:r>
              <w:t>Fastify API</w:t>
            </w:r>
          </w:p>
        </w:tc>
      </w:tr>
      <w:tr>
        <w:trPr>
          <w:cantSplit/>
        </w:trPr>
        <w:tc>
          <w:tcPr>
            <w:tcW w:type="dxa" w:w="2541"/>
          </w:tcPr>
          <w:p>
            <w:r>
              <w:t>Private only</w:t>
            </w:r>
          </w:p>
        </w:tc>
        <w:tc>
          <w:tcPr>
            <w:tcW w:type="dxa" w:w="2541"/>
          </w:tcPr>
          <w:p>
            <w:r>
              <w:t>n/a</w:t>
            </w:r>
          </w:p>
        </w:tc>
        <w:tc>
          <w:tcPr>
            <w:tcW w:type="dxa" w:w="2541"/>
          </w:tcPr>
          <w:p>
            <w:r>
              <w:t>DB_PRIVATE_IP:5432</w:t>
            </w:r>
          </w:p>
        </w:tc>
        <w:tc>
          <w:tcPr>
            <w:tcW w:type="dxa" w:w="2541"/>
          </w:tcPr>
          <w:p>
            <w:r>
              <w:t>PostgreSQL</w:t>
            </w:r>
          </w:p>
        </w:tc>
      </w:tr>
    </w:tbl>
    <w:p>
      <w:pPr>
        <w:jc w:val="center"/>
      </w:pPr>
      <w:r>
        <w:rPr>
          <w:b/>
          <w:color w:val="646464"/>
        </w:rPr>
        <w:t>End of deployment guide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SFIC East - RHEL 9 Production Deployment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173" w:right="72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SFIC East Production Environment Setup and Deployment Guide</dc:title>
  <dc:subject>RHEL 9, Nginx, Node.js, PM2, Next.js, Fastify, PostgreSQL, Let's Encrypt</dc:subject>
  <dc:creator>Aranax Technologies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